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1</w:t>
      </w:r>
    </w:p>
    <w:p>
      <w:pPr>
        <w:jc w:val="center"/>
      </w:pPr>
      <w:r>
        <w:rPr>
          <w:b/>
          <w:sz w:val="28"/>
        </w:rPr>
        <w:t>Web Development</w:t>
      </w:r>
    </w:p>
    <w:p>
      <w:r>
        <w:rPr>
          <w:b/>
          <w:sz w:val="26"/>
        </w:rPr>
        <w:t>1. Difference between Frontend, Backend and Full-Stack Development</w:t>
      </w:r>
    </w:p>
    <w:p>
      <w:r>
        <w:t>Frontend Development: Frontend is the part of a website that users can see and interact with. Technologies include HTML, CSS, JavaScript and React. Example: On an online shopping website, product images, buttons, menus and the shopping cart interface are frontend.</w:t>
      </w:r>
    </w:p>
    <w:p>
      <w:r>
        <w:t>Backend Development: Backend is the server-side part of a website. It handles business logic, databases, authentication and requests from the frontend. Technologies include Java, Python, Node.js and PHP. Example: When a user logs in, the backend checks the username and password from the database.</w:t>
      </w:r>
    </w:p>
    <w:p>
      <w:r>
        <w:t>Full-Stack Development: Full-stack development involves working on both frontend and backend of an application. Example: A full-stack developer can create the shopping website interface, develop its server-side logic and connect it to the database.</w:t>
      </w:r>
    </w:p>
    <w:p>
      <w:r>
        <w:rPr>
          <w:b/>
          <w:sz w:val="26"/>
        </w:rPr>
        <w:t>2. Client-Server Model Diagram</w:t>
      </w:r>
    </w:p>
    <w:p>
      <w:r>
        <w:t>CLIENT (Web Browser)</w:t>
        <w:br/>
        <w:t xml:space="preserve">        |</w:t>
        <w:br/>
        <w:t xml:space="preserve">        | HTTP Request</w:t>
        <w:br/>
        <w:t xml:space="preserve">        v</w:t>
        <w:br/>
        <w:t xml:space="preserve">     SERVER</w:t>
        <w:br/>
        <w:t xml:space="preserve"> (Web Server/Application)</w:t>
        <w:br/>
        <w:t xml:space="preserve">        |</w:t>
        <w:br/>
        <w:t xml:space="preserve">        | Database Query</w:t>
        <w:br/>
        <w:t xml:space="preserve">        v</w:t>
        <w:br/>
        <w:t xml:space="preserve">     DATABASE</w:t>
        <w:br/>
        <w:t xml:space="preserve">        |</w:t>
        <w:br/>
        <w:t xml:space="preserve">        | Data</w:t>
        <w:br/>
        <w:t xml:space="preserve">        v</w:t>
        <w:br/>
        <w:t xml:space="preserve">     SERVER</w:t>
        <w:br/>
        <w:t xml:space="preserve">        |</w:t>
        <w:br/>
        <w:t xml:space="preserve">        | HTTP Response</w:t>
        <w:br/>
        <w:t xml:space="preserve">        v</w:t>
        <w:br/>
        <w:t>CLIENT (Web Browser)</w:t>
      </w:r>
    </w:p>
    <w:p>
      <w:r>
        <w:t>Explanation: The client sends a request to the server. The server processes the request and may communicate with the database. After processing, the server sends a response back to the client.</w:t>
      </w:r>
    </w:p>
    <w:p>
      <w:r>
        <w:rPr>
          <w:b/>
          <w:sz w:val="26"/>
        </w:rPr>
        <w:t>3. How a Browser Requests and Displays a Web Page</w:t>
      </w:r>
    </w:p>
    <w:p>
      <w:r>
        <w:t>1. The user enters a URL in the browser.</w:t>
        <w:br/>
        <w:t>2. The browser finds the server's IP address using DNS.</w:t>
        <w:br/>
        <w:t>3. The browser establishes a connection with the web server.</w:t>
        <w:br/>
        <w:t>4. The browser sends an HTTP/HTTPS request.</w:t>
        <w:br/>
        <w:t>5. The web server processes the request.</w:t>
        <w:br/>
        <w:t>6. The server sends HTML, CSS, JavaScript and other resources.</w:t>
        <w:br/>
        <w:t>7. The browser downloads these resources.</w:t>
        <w:br/>
        <w:t>8. The browser parses HTML and creates the DOM.</w:t>
        <w:br/>
        <w:t>9. CSS is applied and JavaScript is executed when required.</w:t>
        <w:br/>
        <w:t>10. The browser renders and displays the webpage.</w:t>
      </w:r>
    </w:p>
    <w:p>
      <w:r>
        <w:rPr>
          <w:b/>
          <w:sz w:val="26"/>
        </w:rPr>
        <w:t>4. Tools Required to Set Up a Web Development Environment</w:t>
      </w:r>
    </w:p>
    <w:p>
      <w:r>
        <w:t>VS Code – Used for writing and editing HTML, CSS and JavaScript.</w:t>
        <w:br/>
        <w:t>Web Browser – Used to run and test websites.</w:t>
        <w:br/>
        <w:t>Git – Used for version control and tracking code changes.</w:t>
        <w:br/>
        <w:t>GitHub – Used for storing and sharing Git repositories online.</w:t>
        <w:br/>
        <w:t>Node.js – Used to run JavaScript outside the browser and manage packages.</w:t>
        <w:br/>
        <w:t>Git Bash – Used to execute Git and command-line commands.</w:t>
        <w:br/>
        <w:t>Live Server – Helps developers see webpage changes immediately during development.</w:t>
      </w:r>
    </w:p>
    <w:p>
      <w:r>
        <w:rPr>
          <w:b/>
          <w:sz w:val="26"/>
        </w:rPr>
        <w:t>5. What is a Web Server?</w:t>
      </w:r>
    </w:p>
    <w:p>
      <w:r>
        <w:t>A web server is a computer system or software that receives requests from clients such as web browsers and sends web resources such as HTML, CSS, JavaScript, images and other data in response.</w:t>
      </w:r>
    </w:p>
    <w:p>
      <w:r>
        <w:t>Common web servers include:</w:t>
        <w:br/>
        <w:t>1. Apache HTTP Server</w:t>
        <w:br/>
        <w:t>2. Nginx</w:t>
        <w:br/>
        <w:t>3. Microsoft IIS</w:t>
        <w:br/>
        <w:t>4. LiteSpeed</w:t>
        <w:br/>
        <w:t>5. Node.js HTTP Server</w:t>
      </w:r>
    </w:p>
    <w:p>
      <w:r>
        <w:rPr>
          <w:b/>
          <w:sz w:val="26"/>
        </w:rPr>
        <w:t>6. Roles of Frontend Developer, Backend Developer and Database Administrator</w:t>
      </w:r>
    </w:p>
    <w:p>
      <w:r>
        <w:t>Frontend Developer: Creates the user interface, webpage layouts, buttons, forms and responsive designs, and connects the frontend with backend APIs.</w:t>
      </w:r>
    </w:p>
    <w:p>
      <w:r>
        <w:t>Backend Developer: Develops server-side applications, APIs, authentication, request processing, business logic and database connectivity.</w:t>
      </w:r>
    </w:p>
    <w:p>
      <w:r>
        <w:t>Database Administrator (DBA): Creates and manages databases, maintains security, performs backups and restores, monitors performance and manages user permissions.</w:t>
      </w:r>
    </w:p>
    <w:p>
      <w:r>
        <w:rPr>
          <w:b/>
          <w:sz w:val="26"/>
        </w:rPr>
        <w:t>7. Install and Configure VS Code for HTML, CSS and JavaScript</w:t>
      </w:r>
    </w:p>
    <w:p>
      <w:r>
        <w:t>Steps:</w:t>
        <w:br/>
        <w:t>1. Download and install Visual Studio Code.</w:t>
        <w:br/>
        <w:t>2. Open VS Code.</w:t>
        <w:br/>
        <w:t>3. Create a project folder and open it in VS Code.</w:t>
        <w:br/>
        <w:t>4. Create index.html, style.css and script.js.</w:t>
        <w:br/>
        <w:t>5. Install the Live Server extension.</w:t>
        <w:br/>
        <w:t>6. Install useful extensions such as Prettier and HTML CSS Support.</w:t>
        <w:br/>
        <w:t>7. Run the HTML file using Live Server.</w:t>
      </w:r>
    </w:p>
    <w:p>
      <w:r>
        <w:t>Basic project structure:</w:t>
        <w:br/>
        <w:t>WebProject</w:t>
        <w:br/>
        <w:t>|-- index.html</w:t>
        <w:br/>
        <w:t>|-- style.css</w:t>
        <w:br/>
        <w:t>|-- script.js</w:t>
      </w:r>
    </w:p>
    <w:p>
      <w:r>
        <w:t>Note: A screenshot of the VS Code setup should be attached to the assignment.</w:t>
      </w:r>
    </w:p>
    <w:p>
      <w:r>
        <w:rPr>
          <w:b/>
          <w:sz w:val="26"/>
        </w:rPr>
        <w:t>8. Difference Between Static and Dynamic Websites</w:t>
      </w:r>
    </w:p>
    <w:p>
      <w:r>
        <w:t>Static Website: A static website displays fixed content. The content generally remains the same unless the developer manually changes the files. Example: A portfolio website.</w:t>
      </w:r>
    </w:p>
    <w:p>
      <w:r>
        <w:t>Dynamic Website: A dynamic website generates or changes content based on user interaction, database information or other conditions. Example: Amazon or an online banking website.</w:t>
      </w:r>
    </w:p>
    <w:p>
      <w:r>
        <w:t>Static websites are generally simpler and faster to develop, while dynamic websites often require server-side processing and databases.</w:t>
      </w:r>
    </w:p>
    <w:p>
      <w:r>
        <w:rPr>
          <w:b/>
          <w:sz w:val="26"/>
        </w:rPr>
        <w:t>9. Five Web Browsers and Their Rendering Engines</w:t>
      </w:r>
    </w:p>
    <w:p>
      <w:r>
        <w:t>1. Google Chrome – Blink</w:t>
        <w:br/>
        <w:t>2. Microsoft Edge – Blink</w:t>
        <w:br/>
        <w:t>3. Mozilla Firefox – Gecko</w:t>
        <w:br/>
        <w:t>4. Apple Safari – WebKit</w:t>
        <w:br/>
        <w:t>5. Opera – Blink</w:t>
      </w:r>
    </w:p>
    <w:p>
      <w:r>
        <w:t>Rendering engines interpret HTML, CSS and other webpage resources and convert them into the visual webpage displayed by the browser.</w:t>
      </w:r>
    </w:p>
    <w:p>
      <w:r>
        <w:rPr>
          <w:b/>
          <w:sz w:val="26"/>
        </w:rPr>
        <w:t>10. Basic Web Architecture Flow — Client, Server, Database and APIs</w:t>
      </w:r>
    </w:p>
    <w:p>
      <w:r>
        <w:t>CLIENT (Web Browser)</w:t>
        <w:br/>
        <w:t xml:space="preserve">        |</w:t>
        <w:br/>
        <w:t xml:space="preserve">        | HTTP Request</w:t>
        <w:br/>
        <w:t xml:space="preserve">        v</w:t>
        <w:br/>
        <w:t xml:space="preserve">      SERVER</w:t>
        <w:br/>
        <w:t xml:space="preserve">        |</w:t>
        <w:br/>
        <w:t xml:space="preserve">        | API Request</w:t>
        <w:br/>
        <w:t xml:space="preserve">        v</w:t>
        <w:br/>
        <w:t xml:space="preserve">       API</w:t>
        <w:br/>
        <w:t xml:space="preserve">        |</w:t>
        <w:br/>
        <w:t xml:space="preserve">        | Database Query</w:t>
        <w:br/>
        <w:t xml:space="preserve">        v</w:t>
        <w:br/>
        <w:t xml:space="preserve">    DATABASE</w:t>
        <w:br/>
        <w:t xml:space="preserve">        |</w:t>
        <w:br/>
        <w:t xml:space="preserve">        | Data</w:t>
        <w:br/>
        <w:t xml:space="preserve">        v</w:t>
        <w:br/>
        <w:t xml:space="preserve">       API</w:t>
        <w:br/>
        <w:t xml:space="preserve">        |</w:t>
        <w:br/>
        <w:t xml:space="preserve">        | Response</w:t>
        <w:br/>
        <w:t xml:space="preserve">        v</w:t>
        <w:br/>
        <w:t xml:space="preserve">      SERVER</w:t>
        <w:br/>
        <w:t xml:space="preserve">        |</w:t>
        <w:br/>
        <w:t xml:space="preserve">        | HTTP Response</w:t>
        <w:br/>
        <w:t xml:space="preserve">        v</w:t>
        <w:br/>
        <w:t>CLIENT (Web Browser)</w:t>
      </w:r>
    </w:p>
    <w:p>
      <w:r>
        <w:t>Client: The user's browser that sends requests.</w:t>
        <w:br/>
        <w:t>Server: Processes requests and performs application/business logic.</w:t>
        <w:br/>
        <w:t>API: Provides a communication interface between software components such as frontend and backend.</w:t>
        <w:br/>
        <w:t>Database: Stores application data such as users, products and orders.</w:t>
      </w:r>
    </w:p>
    <w:p>
      <w:r>
        <w:t>Example: In an online shopping website, the browser sends a product-search request to the server/API. The database provides the product information, and the result is returned to the browser.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